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44" w:lineRule="exact" w:before="704" w:after="136"/>
        <w:ind w:left="762" w:right="0" w:firstLine="0"/>
        <w:jc w:val="left"/>
      </w:pPr>
      <w:r>
        <w:rPr>
          <w:spacing w:val="-10"/>
          <w:rFonts w:ascii="Open Sans" w:hAnsi="Open Sans" w:eastAsia="Open Sans"/>
          <w:b/>
          <w:color w:val="000000"/>
          <w:sz w:val="48"/>
        </w:rPr>
        <w:t>P R E E T H I V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1339850</wp:posOffset>
            </wp:positionV>
            <wp:extent cx="152400" cy="8648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8648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819150</wp:posOffset>
            </wp:positionH>
            <wp:positionV relativeFrom="page">
              <wp:posOffset>2114550</wp:posOffset>
            </wp:positionV>
            <wp:extent cx="177800" cy="120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0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831850</wp:posOffset>
            </wp:positionH>
            <wp:positionV relativeFrom="page">
              <wp:posOffset>2101850</wp:posOffset>
            </wp:positionV>
            <wp:extent cx="152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2311400</wp:posOffset>
            </wp:positionV>
            <wp:extent cx="139700" cy="171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71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2343150</wp:posOffset>
            </wp:positionV>
            <wp:extent cx="63500" cy="6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806450</wp:posOffset>
            </wp:positionH>
            <wp:positionV relativeFrom="page">
              <wp:posOffset>2438400</wp:posOffset>
            </wp:positionV>
            <wp:extent cx="17780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819150</wp:posOffset>
            </wp:positionH>
            <wp:positionV relativeFrom="page">
              <wp:posOffset>1816100</wp:posOffset>
            </wp:positionV>
            <wp:extent cx="177800" cy="177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895350</wp:posOffset>
            </wp:positionV>
            <wp:extent cx="190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3727450</wp:posOffset>
            </wp:positionH>
            <wp:positionV relativeFrom="page">
              <wp:posOffset>768350</wp:posOffset>
            </wp:positionV>
            <wp:extent cx="152400" cy="15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3879850</wp:posOffset>
            </wp:positionH>
            <wp:positionV relativeFrom="page">
              <wp:posOffset>895350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4629150</wp:posOffset>
            </wp:positionH>
            <wp:positionV relativeFrom="page">
              <wp:posOffset>768350</wp:posOffset>
            </wp:positionV>
            <wp:extent cx="190500" cy="184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4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3219450</wp:posOffset>
            </wp:positionH>
            <wp:positionV relativeFrom="page">
              <wp:posOffset>1371600</wp:posOffset>
            </wp:positionV>
            <wp:extent cx="196850" cy="196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96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3168650</wp:posOffset>
            </wp:positionH>
            <wp:positionV relativeFrom="page">
              <wp:posOffset>3454400</wp:posOffset>
            </wp:positionV>
            <wp:extent cx="241300" cy="24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609600</wp:posOffset>
            </wp:positionV>
            <wp:extent cx="1714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4648200</wp:posOffset>
            </wp:positionH>
            <wp:positionV relativeFrom="page">
              <wp:posOffset>527050</wp:posOffset>
            </wp:positionV>
            <wp:extent cx="273050" cy="190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2597150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2616200</wp:posOffset>
            </wp:positionV>
            <wp:extent cx="3175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730250</wp:posOffset>
            </wp:positionH>
            <wp:positionV relativeFrom="page">
              <wp:posOffset>2597150</wp:posOffset>
            </wp:positionV>
            <wp:extent cx="25400" cy="31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1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2616200</wp:posOffset>
            </wp:positionV>
            <wp:extent cx="254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2781300</wp:posOffset>
            </wp:positionV>
            <wp:extent cx="127000" cy="12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2794000</wp:posOffset>
            </wp:positionV>
            <wp:extent cx="10160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654050</wp:posOffset>
            </wp:positionH>
            <wp:positionV relativeFrom="page">
              <wp:posOffset>2813050</wp:posOffset>
            </wp:positionV>
            <wp:extent cx="698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692150</wp:posOffset>
            </wp:positionH>
            <wp:positionV relativeFrom="page">
              <wp:posOffset>2673350</wp:posOffset>
            </wp:positionV>
            <wp:extent cx="381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2673350</wp:posOffset>
            </wp:positionV>
            <wp:extent cx="381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2673350</wp:posOffset>
            </wp:positionV>
            <wp:extent cx="25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2832100</wp:posOffset>
            </wp:positionV>
            <wp:extent cx="3175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2616200</wp:posOffset>
            </wp:positionV>
            <wp:extent cx="1270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9290050</wp:posOffset>
            </wp:positionV>
            <wp:extent cx="222250" cy="228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</wp:posOffset>
            </wp:positionH>
            <wp:positionV relativeFrom="page">
              <wp:posOffset>7366000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7277100</wp:posOffset>
            </wp:positionV>
            <wp:extent cx="292100" cy="203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1498600</wp:posOffset>
            </wp:positionV>
            <wp:extent cx="171450" cy="203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3282950</wp:posOffset>
            </wp:positionH>
            <wp:positionV relativeFrom="page">
              <wp:posOffset>8388350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3282950</wp:posOffset>
            </wp:positionH>
            <wp:positionV relativeFrom="page">
              <wp:posOffset>9048750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3282950</wp:posOffset>
            </wp:positionH>
            <wp:positionV relativeFrom="page">
              <wp:posOffset>9702800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4527550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5181600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6057900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6940550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4812030</wp:posOffset>
            </wp:positionH>
            <wp:positionV relativeFrom="page">
              <wp:posOffset>895350</wp:posOffset>
            </wp:positionV>
            <wp:extent cx="668020" cy="101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8020" cy="10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958850</wp:posOffset>
            </wp:positionH>
            <wp:positionV relativeFrom="page">
              <wp:posOffset>3136900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958850</wp:posOffset>
            </wp:positionH>
            <wp:positionV relativeFrom="page">
              <wp:posOffset>3352800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958850</wp:posOffset>
            </wp:positionH>
            <wp:positionV relativeFrom="page">
              <wp:posOffset>3575050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958850</wp:posOffset>
            </wp:positionH>
            <wp:positionV relativeFrom="page">
              <wp:posOffset>3790950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958850</wp:posOffset>
            </wp:positionH>
            <wp:positionV relativeFrom="page">
              <wp:posOffset>4013200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958850</wp:posOffset>
            </wp:positionH>
            <wp:positionV relativeFrom="page">
              <wp:posOffset>4229100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4660900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4876800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5099050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5543550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5759450</wp:posOffset>
            </wp:positionV>
            <wp:extent cx="571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5981700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6419850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6642100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7073900</wp:posOffset>
            </wp:positionV>
            <wp:extent cx="571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869950</wp:posOffset>
            </wp:positionH>
            <wp:positionV relativeFrom="page">
              <wp:posOffset>9664700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9664700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9925050</wp:posOffset>
            </wp:positionV>
            <wp:extent cx="5080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71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" w:type="dxa"/>
      </w:tblPr>
      <w:tblGrid>
        <w:gridCol w:w="5400" w:type="dxa"/>
        <w:gridCol w:w="1560" w:type="dxa"/>
        <w:gridCol w:w="2840" w:type="dxa"/>
      </w:tblGrid>
      <w:tr>
        <w:trPr>
          <w:trHeight w:hRule="exact" w:val="330"/>
        </w:trPr>
        <w:tc>
          <w:tcPr>
            <w:tcW w:type="dxa" w:w="5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450" w:right="0" w:firstLine="0"/>
              <w:jc w:val="left"/>
            </w:pPr>
            <w:r>
              <w:rPr>
                <w:spacing w:val="-10"/>
                <w:rFonts w:ascii="Open Sans" w:hAnsi="Open Sans" w:eastAsia="Open Sans"/>
                <w:color w:val="000000"/>
                <w:sz w:val="20"/>
              </w:rPr>
              <w:t>F r o n t e n d D e v e l o p e r / U I D e v e l o p e r</w:t>
            </w:r>
          </w:p>
        </w:tc>
        <w:tc>
          <w:tcPr>
            <w:tcW w:type="dxa" w:w="1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340" w:right="0" w:firstLine="0"/>
              <w:jc w:val="left"/>
            </w:pPr>
            <w:r>
              <w:rPr>
                <w:spacing w:val="-10"/>
                <w:rFonts w:ascii="Open Sans" w:hAnsi="Open Sans" w:eastAsia="Open Sans"/>
                <w:color w:val="000000"/>
                <w:sz w:val="20"/>
                <w:u w:val="single"/>
              </w:rPr>
              <w:t>LinkedIn</w:t>
            </w:r>
            <w:r>
              <w:rPr>
                <w:spacing w:val="-10"/>
                <w:rFonts w:ascii="Open Sans" w:hAnsi="Open Sans" w:eastAsia="Open Sans"/>
                <w:color w:val="000000"/>
                <w:sz w:val="20"/>
              </w:rPr>
              <w:t xml:space="preserve"> |</w:t>
            </w:r>
          </w:p>
        </w:tc>
        <w:tc>
          <w:tcPr>
            <w:tcW w:type="dxa" w:w="2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178" w:right="0" w:firstLine="0"/>
              <w:jc w:val="left"/>
            </w:pPr>
            <w:hyperlink r:id="rId9" w:history="1">
              <w:r>
                <w:rPr>
                  <w:rStyle w:val="Hyperlink"/>
                  <w:rFonts w:ascii="Open Sans" w:hAnsi="Open Sans" w:eastAsia="Open Sans" w:cs="Open Sans"/>
                  <w:sz w:val="20.00253677368164"/>
                  <w:color w:val="000000"/>
                  <w:spacing w:val="-10"/>
                </w:rPr>
                <w:t>Git/GitHub</w:t>
              </w:r>
            </w:hyperlink>
          </w:p>
        </w:tc>
      </w:tr>
    </w:tbl>
    <w:p>
      <w:pPr>
        <w:autoSpaceDN w:val="0"/>
        <w:autoSpaceDE w:val="0"/>
        <w:widowControl/>
        <w:spacing w:line="176" w:lineRule="exact" w:before="722" w:after="0"/>
        <w:ind w:left="0" w:right="5138" w:firstLine="0"/>
        <w:jc w:val="right"/>
      </w:pPr>
      <w:r>
        <w:rPr>
          <w:spacing w:val="-10"/>
          <w:rFonts w:ascii="Open Sans" w:hAnsi="Open Sans" w:eastAsia="Open Sans"/>
          <w:b/>
          <w:color w:val="000000"/>
          <w:sz w:val="24"/>
        </w:rPr>
        <w:t>P R O F I L E</w:t>
      </w:r>
    </w:p>
    <w:p>
      <w:pPr>
        <w:autoSpaceDN w:val="0"/>
        <w:autoSpaceDE w:val="0"/>
        <w:widowControl/>
        <w:spacing w:line="178" w:lineRule="exact" w:before="44" w:after="0"/>
        <w:ind w:left="1268" w:right="0" w:firstLine="0"/>
        <w:jc w:val="left"/>
      </w:pPr>
      <w:r>
        <w:rPr>
          <w:spacing w:val="-10"/>
          <w:rFonts w:ascii="Open Sans" w:hAnsi="Open Sans" w:eastAsia="Open Sans"/>
          <w:b/>
          <w:color w:val="000000"/>
          <w:sz w:val="24"/>
        </w:rPr>
        <w:t>C O N T A C T</w:t>
      </w:r>
    </w:p>
    <w:p>
      <w:pPr>
        <w:autoSpaceDN w:val="0"/>
        <w:autoSpaceDE w:val="0"/>
        <w:widowControl/>
        <w:spacing w:line="200" w:lineRule="exact" w:before="118" w:after="0"/>
        <w:ind w:left="0" w:right="990" w:firstLine="0"/>
        <w:jc w:val="righ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Frontend Developer with hands-on experience building</w:t>
      </w:r>
    </w:p>
    <w:p>
      <w:pPr>
        <w:autoSpaceDN w:val="0"/>
        <w:autoSpaceDE w:val="0"/>
        <w:widowControl/>
        <w:spacing w:line="146" w:lineRule="exact" w:before="0" w:after="16"/>
        <w:ind w:left="1634" w:right="0" w:firstLine="0"/>
        <w:jc w:val="left"/>
      </w:pPr>
      <w:r>
        <w:rPr>
          <w:spacing w:val="-10"/>
          <w:rFonts w:ascii="Open Sans" w:hAnsi="Open Sans" w:eastAsia="Open Sans"/>
          <w:color w:val="000000"/>
          <w:sz w:val="20"/>
        </w:rPr>
        <w:t>+91 9361895722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" w:type="dxa"/>
      </w:tblPr>
      <w:tblGrid>
        <w:gridCol w:w="4060" w:type="dxa"/>
        <w:gridCol w:w="6620" w:type="dxa"/>
      </w:tblGrid>
      <w:tr>
        <w:trPr>
          <w:trHeight w:hRule="exact" w:val="584"/>
        </w:trPr>
        <w:tc>
          <w:tcPr>
            <w:tcW w:type="dxa" w:w="4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860" w:right="0" w:firstLine="0"/>
              <w:jc w:val="left"/>
            </w:pPr>
            <w:r>
              <w:rPr>
                <w:spacing w:val="-10"/>
                <w:rFonts w:ascii="Open Sans" w:hAnsi="Open Sans" w:eastAsia="Open Sans"/>
                <w:color w:val="000000"/>
                <w:sz w:val="20"/>
              </w:rPr>
              <w:t>preethivenkat328@gmail.com</w:t>
            </w:r>
          </w:p>
        </w:tc>
        <w:tc>
          <w:tcPr>
            <w:tcW w:type="dxa" w:w="6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442" w:right="288" w:firstLine="0"/>
              <w:jc w:val="left"/>
            </w:pPr>
            <w:r>
              <w:rPr>
                <w:spacing w:val="-10"/>
                <w:rFonts w:ascii="Open Sans Light" w:hAnsi="Open Sans Light" w:eastAsia="Open Sans Light"/>
                <w:color w:val="000000"/>
                <w:sz w:val="20"/>
              </w:rPr>
              <w:t xml:space="preserve">production-ready web applications using React.js, Next.js, </w:t>
            </w:r>
            <w:r>
              <w:br/>
            </w:r>
            <w:r>
              <w:rPr>
                <w:spacing w:val="-10"/>
                <w:rFonts w:ascii="Open Sans Light" w:hAnsi="Open Sans Light" w:eastAsia="Open Sans Light"/>
                <w:color w:val="000000"/>
                <w:sz w:val="20"/>
              </w:rPr>
              <w:t>TypeScript, and Tailwind CSS. Experienced in developing</w:t>
            </w:r>
          </w:p>
        </w:tc>
      </w:tr>
    </w:tbl>
    <w:p>
      <w:pPr>
        <w:autoSpaceDN w:val="0"/>
        <w:autoSpaceDE w:val="0"/>
        <w:widowControl/>
        <w:spacing w:line="178" w:lineRule="exact" w:before="26" w:after="0"/>
        <w:ind w:left="1720" w:right="0" w:firstLine="0"/>
        <w:jc w:val="left"/>
      </w:pPr>
      <w:r>
        <w:rPr>
          <w:spacing w:val="-10"/>
          <w:rFonts w:ascii="Open Sans" w:hAnsi="Open Sans" w:eastAsia="Open Sans"/>
          <w:color w:val="000000"/>
          <w:sz w:val="20"/>
        </w:rPr>
        <w:t>Omr, Chennai - 97</w:t>
      </w:r>
    </w:p>
    <w:p>
      <w:pPr>
        <w:autoSpaceDN w:val="0"/>
        <w:autoSpaceDE w:val="0"/>
        <w:widowControl/>
        <w:spacing w:line="202" w:lineRule="exact" w:before="0" w:after="0"/>
        <w:ind w:left="0" w:right="1370" w:firstLine="0"/>
        <w:jc w:val="righ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scalable UI components, responsive interfaces, and</w:t>
      </w:r>
    </w:p>
    <w:p>
      <w:pPr>
        <w:autoSpaceDN w:val="0"/>
        <w:tabs>
          <w:tab w:pos="5362" w:val="left"/>
        </w:tabs>
        <w:autoSpaceDE w:val="0"/>
        <w:widowControl/>
        <w:spacing w:line="248" w:lineRule="exact" w:before="72" w:after="0"/>
        <w:ind w:left="1406" w:right="0" w:firstLine="0"/>
        <w:jc w:val="left"/>
      </w:pPr>
      <w:r>
        <w:rPr>
          <w:spacing w:val="-10"/>
          <w:rFonts w:ascii="Open Sans" w:hAnsi="Open Sans" w:eastAsia="Open Sans"/>
          <w:b/>
          <w:color w:val="000000"/>
          <w:sz w:val="24"/>
        </w:rPr>
        <w:t xml:space="preserve">S K I L L S </w:t>
      </w:r>
      <w:r>
        <w:tab/>
      </w:r>
      <w:r>
        <w:rPr>
          <w:spacing w:val="-10"/>
          <w:rFonts w:ascii="Open Sans Light" w:hAnsi="Open Sans Light" w:eastAsia="Open Sans Light"/>
          <w:color w:val="000000"/>
          <w:sz w:val="20"/>
        </w:rPr>
        <w:t>maintaining live systems. Proven ability to deliver real-</w:t>
      </w:r>
    </w:p>
    <w:p>
      <w:pPr>
        <w:autoSpaceDN w:val="0"/>
        <w:tabs>
          <w:tab w:pos="5362" w:val="left"/>
        </w:tabs>
        <w:autoSpaceDE w:val="0"/>
        <w:widowControl/>
        <w:spacing w:line="226" w:lineRule="exact" w:before="26" w:after="0"/>
        <w:ind w:left="1406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 xml:space="preserve">Frontend </w:t>
      </w:r>
      <w:r>
        <w:tab/>
      </w:r>
      <w:r>
        <w:rPr>
          <w:spacing w:val="-10"/>
          <w:rFonts w:ascii="Open Sans Light" w:hAnsi="Open Sans Light" w:eastAsia="Open Sans Light"/>
          <w:color w:val="000000"/>
          <w:sz w:val="20"/>
        </w:rPr>
        <w:t>world projects, collaborate in team environments, and</w:t>
      </w:r>
    </w:p>
    <w:p>
      <w:pPr>
        <w:autoSpaceDN w:val="0"/>
        <w:tabs>
          <w:tab w:pos="5362" w:val="left"/>
        </w:tabs>
        <w:autoSpaceDE w:val="0"/>
        <w:widowControl/>
        <w:spacing w:line="226" w:lineRule="exact" w:before="40" w:after="0"/>
        <w:ind w:left="1746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 xml:space="preserve">HTML5 </w:t>
      </w:r>
      <w:r>
        <w:tab/>
      </w:r>
      <w:r>
        <w:rPr>
          <w:spacing w:val="-10"/>
          <w:rFonts w:ascii="Open Sans Light" w:hAnsi="Open Sans Light" w:eastAsia="Open Sans Light"/>
          <w:color w:val="000000"/>
          <w:sz w:val="20"/>
        </w:rPr>
        <w:t>quickly adapt to new technologies.</w:t>
      </w:r>
    </w:p>
    <w:p>
      <w:pPr>
        <w:autoSpaceDN w:val="0"/>
        <w:autoSpaceDE w:val="0"/>
        <w:widowControl/>
        <w:spacing w:line="146" w:lineRule="exact" w:before="198" w:after="0"/>
        <w:ind w:left="1746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Css3</w:t>
      </w:r>
    </w:p>
    <w:p>
      <w:pPr>
        <w:autoSpaceDN w:val="0"/>
        <w:tabs>
          <w:tab w:pos="5502" w:val="left"/>
        </w:tabs>
        <w:autoSpaceDE w:val="0"/>
        <w:widowControl/>
        <w:spacing w:line="198" w:lineRule="exact" w:before="194" w:after="0"/>
        <w:ind w:left="1746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 xml:space="preserve">Javascript </w:t>
      </w:r>
      <w:r>
        <w:tab/>
      </w:r>
      <w:r>
        <w:rPr>
          <w:spacing w:val="-10"/>
          <w:rFonts w:ascii="Open Sans" w:hAnsi="Open Sans" w:eastAsia="Open Sans"/>
          <w:b/>
          <w:color w:val="000000"/>
          <w:sz w:val="24"/>
        </w:rPr>
        <w:t>W O R K E X P E R I E N C E</w:t>
      </w:r>
    </w:p>
    <w:p>
      <w:pPr>
        <w:autoSpaceDN w:val="0"/>
        <w:autoSpaceDE w:val="0"/>
        <w:widowControl/>
        <w:spacing w:line="192" w:lineRule="exact" w:before="148" w:after="0"/>
        <w:ind w:left="1746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Typescript</w:t>
      </w:r>
    </w:p>
    <w:p>
      <w:pPr>
        <w:autoSpaceDN w:val="0"/>
        <w:tabs>
          <w:tab w:pos="5056" w:val="left"/>
        </w:tabs>
        <w:autoSpaceDE w:val="0"/>
        <w:widowControl/>
        <w:spacing w:line="214" w:lineRule="exact" w:before="132" w:after="0"/>
        <w:ind w:left="1746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 xml:space="preserve">React js </w:t>
      </w:r>
      <w:r>
        <w:tab/>
      </w:r>
      <w:r>
        <w:rPr>
          <w:spacing w:val="-10"/>
          <w:rFonts w:ascii="Open Sans" w:hAnsi="Open Sans" w:eastAsia="Open Sans"/>
          <w:b/>
          <w:color w:val="000000"/>
          <w:sz w:val="20"/>
        </w:rPr>
        <w:t>Consultant Frontend Developer, Ramsol pvt lmt</w:t>
      </w:r>
    </w:p>
    <w:p>
      <w:pPr>
        <w:autoSpaceDN w:val="0"/>
        <w:tabs>
          <w:tab w:pos="5032" w:val="left"/>
        </w:tabs>
        <w:autoSpaceDE w:val="0"/>
        <w:widowControl/>
        <w:spacing w:line="246" w:lineRule="exact" w:before="78" w:after="0"/>
        <w:ind w:left="1746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 xml:space="preserve">Next js </w:t>
      </w:r>
      <w:r>
        <w:tab/>
      </w:r>
      <w:r>
        <w:rPr>
          <w:spacing w:val="-10"/>
          <w:rFonts w:ascii="Open Sans" w:hAnsi="Open Sans" w:eastAsia="Open Sans"/>
          <w:i/>
          <w:color w:val="000000"/>
          <w:sz w:val="20"/>
        </w:rPr>
        <w:t>October 2025 - March 2026</w:t>
      </w:r>
    </w:p>
    <w:p>
      <w:pPr>
        <w:autoSpaceDN w:val="0"/>
        <w:tabs>
          <w:tab w:pos="5372" w:val="left"/>
        </w:tabs>
        <w:autoSpaceDE w:val="0"/>
        <w:widowControl/>
        <w:spacing w:line="134" w:lineRule="exact" w:before="144" w:after="0"/>
        <w:ind w:left="1432" w:right="432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 xml:space="preserve">Style </w:t>
      </w:r>
      <w:r>
        <w:br/>
      </w:r>
      <w:r>
        <w:tab/>
      </w:r>
      <w:r>
        <w:rPr>
          <w:spacing w:val="-10"/>
          <w:rFonts w:ascii="Open Sans Light" w:hAnsi="Open Sans Light" w:eastAsia="Open Sans Light"/>
          <w:color w:val="000000"/>
          <w:sz w:val="20"/>
        </w:rPr>
        <w:t>Engineered and maintained ramsol.in, the company's client-</w:t>
      </w:r>
    </w:p>
    <w:p>
      <w:pPr>
        <w:autoSpaceDN w:val="0"/>
        <w:autoSpaceDE w:val="0"/>
        <w:widowControl/>
        <w:spacing w:line="154" w:lineRule="exact" w:before="10" w:after="0"/>
        <w:ind w:left="1772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Tailwind Css</w:t>
      </w:r>
    </w:p>
    <w:p>
      <w:pPr>
        <w:autoSpaceDN w:val="0"/>
        <w:autoSpaceDE w:val="0"/>
        <w:widowControl/>
        <w:spacing w:line="202" w:lineRule="exact" w:before="0" w:after="0"/>
        <w:ind w:left="0" w:right="644" w:firstLine="0"/>
        <w:jc w:val="righ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facing website, leveraging Next.js, TypeScript, and Tailwind</w:t>
      </w:r>
    </w:p>
    <w:p>
      <w:pPr>
        <w:autoSpaceDN w:val="0"/>
        <w:tabs>
          <w:tab w:pos="5372" w:val="left"/>
        </w:tabs>
        <w:autoSpaceDE w:val="0"/>
        <w:widowControl/>
        <w:spacing w:line="134" w:lineRule="exact" w:before="76" w:after="0"/>
        <w:ind w:left="1772" w:right="288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 xml:space="preserve">Bootstrap </w:t>
      </w:r>
      <w:r>
        <w:br/>
      </w:r>
      <w:r>
        <w:tab/>
      </w:r>
      <w:r>
        <w:rPr>
          <w:spacing w:val="-10"/>
          <w:rFonts w:ascii="Open Sans Light" w:hAnsi="Open Sans Light" w:eastAsia="Open Sans Light"/>
          <w:color w:val="000000"/>
          <w:sz w:val="20"/>
        </w:rPr>
        <w:t>CSS to deliver a performant, fully responsive user experience.</w:t>
      </w:r>
    </w:p>
    <w:p>
      <w:pPr>
        <w:autoSpaceDN w:val="0"/>
        <w:tabs>
          <w:tab w:pos="5372" w:val="left"/>
        </w:tabs>
        <w:autoSpaceDE w:val="0"/>
        <w:widowControl/>
        <w:spacing w:line="134" w:lineRule="exact" w:before="78" w:after="0"/>
        <w:ind w:left="1772" w:right="1152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 xml:space="preserve">Responsive web Design </w:t>
      </w:r>
      <w:r>
        <w:br/>
      </w:r>
      <w:r>
        <w:tab/>
      </w:r>
      <w:r>
        <w:rPr>
          <w:spacing w:val="-10"/>
          <w:rFonts w:ascii="Open Sans Light" w:hAnsi="Open Sans Light" w:eastAsia="Open Sans Light"/>
          <w:color w:val="000000"/>
          <w:sz w:val="20"/>
        </w:rPr>
        <w:t>Architected and shipped replyd.com end-to-end as a</w:t>
      </w:r>
    </w:p>
    <w:p>
      <w:pPr>
        <w:autoSpaceDN w:val="0"/>
        <w:tabs>
          <w:tab w:pos="5372" w:val="left"/>
        </w:tabs>
        <w:autoSpaceDE w:val="0"/>
        <w:widowControl/>
        <w:spacing w:line="146" w:lineRule="exact" w:before="54" w:after="0"/>
        <w:ind w:left="1432" w:right="432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 xml:space="preserve">Backend(basic) </w:t>
      </w:r>
      <w:r>
        <w:br/>
      </w:r>
      <w:r>
        <w:tab/>
      </w:r>
      <w:r>
        <w:rPr>
          <w:spacing w:val="-10"/>
          <w:rFonts w:ascii="Open Sans Light" w:hAnsi="Open Sans Light" w:eastAsia="Open Sans Light"/>
          <w:color w:val="000000"/>
          <w:sz w:val="20"/>
        </w:rPr>
        <w:t>production-grade web application using Next.js, TypeScript,</w:t>
      </w:r>
    </w:p>
    <w:p>
      <w:pPr>
        <w:autoSpaceDN w:val="0"/>
        <w:autoSpaceDE w:val="0"/>
        <w:widowControl/>
        <w:spacing w:line="154" w:lineRule="exact" w:before="16" w:after="0"/>
        <w:ind w:left="1772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Firebase</w:t>
      </w:r>
    </w:p>
    <w:p>
      <w:pPr>
        <w:autoSpaceDN w:val="0"/>
        <w:autoSpaceDE w:val="0"/>
        <w:widowControl/>
        <w:spacing w:line="200" w:lineRule="exact" w:before="0" w:after="0"/>
        <w:ind w:left="0" w:right="314" w:firstLine="0"/>
        <w:jc w:val="righ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and Tailwind CSS, ensuring scalable component structure and</w:t>
      </w:r>
    </w:p>
    <w:p>
      <w:pPr>
        <w:autoSpaceDN w:val="0"/>
        <w:autoSpaceDE w:val="0"/>
        <w:widowControl/>
        <w:spacing w:line="200" w:lineRule="exact" w:before="16" w:after="0"/>
        <w:ind w:left="1772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php (basic)</w:t>
      </w:r>
    </w:p>
    <w:p>
      <w:pPr>
        <w:autoSpaceDN w:val="0"/>
        <w:autoSpaceDE w:val="0"/>
        <w:widowControl/>
        <w:spacing w:line="178" w:lineRule="exact" w:before="0" w:after="0"/>
        <w:ind w:left="0" w:right="3978" w:firstLine="0"/>
        <w:jc w:val="righ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clean, maintainable code.</w:t>
      </w:r>
    </w:p>
    <w:p>
      <w:pPr>
        <w:autoSpaceDN w:val="0"/>
        <w:autoSpaceDE w:val="0"/>
        <w:widowControl/>
        <w:spacing w:line="200" w:lineRule="exact" w:before="38" w:after="0"/>
        <w:ind w:left="1772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MySQL (basic)</w:t>
      </w:r>
    </w:p>
    <w:p>
      <w:pPr>
        <w:autoSpaceDN w:val="0"/>
        <w:autoSpaceDE w:val="0"/>
        <w:widowControl/>
        <w:spacing w:line="154" w:lineRule="exact" w:before="0" w:after="0"/>
        <w:ind w:left="0" w:right="790" w:firstLine="0"/>
        <w:jc w:val="righ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Extended and maintained a business-critical internal ERP</w:t>
      </w:r>
    </w:p>
    <w:p>
      <w:pPr>
        <w:autoSpaceDN w:val="0"/>
        <w:autoSpaceDE w:val="0"/>
        <w:widowControl/>
        <w:spacing w:line="154" w:lineRule="exact" w:before="68" w:after="0"/>
        <w:ind w:left="1428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Tools</w:t>
      </w:r>
    </w:p>
    <w:p>
      <w:pPr>
        <w:autoSpaceDN w:val="0"/>
        <w:autoSpaceDE w:val="0"/>
        <w:widowControl/>
        <w:spacing w:line="202" w:lineRule="exact" w:before="0" w:after="0"/>
        <w:ind w:left="0" w:right="232" w:firstLine="0"/>
        <w:jc w:val="righ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system — implementing new modules and bug fixes using PHP</w:t>
      </w:r>
    </w:p>
    <w:p>
      <w:pPr>
        <w:autoSpaceDN w:val="0"/>
        <w:autoSpaceDE w:val="0"/>
        <w:widowControl/>
        <w:spacing w:line="154" w:lineRule="exact" w:before="22" w:after="0"/>
        <w:ind w:left="1768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Git/GitHub</w:t>
      </w:r>
    </w:p>
    <w:p>
      <w:pPr>
        <w:autoSpaceDN w:val="0"/>
        <w:autoSpaceDE w:val="0"/>
        <w:widowControl/>
        <w:spacing w:line="200" w:lineRule="exact" w:before="0" w:after="0"/>
        <w:ind w:left="0" w:right="898" w:firstLine="0"/>
        <w:jc w:val="righ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and MySQL, collaborating with stakeholders to translate</w:t>
      </w:r>
    </w:p>
    <w:p>
      <w:pPr>
        <w:autoSpaceDN w:val="0"/>
        <w:autoSpaceDE w:val="0"/>
        <w:widowControl/>
        <w:spacing w:line="154" w:lineRule="exact" w:before="22" w:after="0"/>
        <w:ind w:left="1768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Vs Code</w:t>
      </w:r>
    </w:p>
    <w:p>
      <w:pPr>
        <w:autoSpaceDN w:val="0"/>
        <w:autoSpaceDE w:val="0"/>
        <w:widowControl/>
        <w:spacing w:line="202" w:lineRule="exact" w:before="0" w:after="0"/>
        <w:ind w:left="0" w:right="2912" w:firstLine="0"/>
        <w:jc w:val="righ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requirements into working features.</w:t>
      </w:r>
    </w:p>
    <w:p>
      <w:pPr>
        <w:autoSpaceDN w:val="0"/>
        <w:autoSpaceDE w:val="0"/>
        <w:widowControl/>
        <w:spacing w:line="146" w:lineRule="exact" w:before="20" w:after="0"/>
        <w:ind w:left="1432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Animation</w:t>
      </w:r>
    </w:p>
    <w:p>
      <w:pPr>
        <w:autoSpaceDN w:val="0"/>
        <w:autoSpaceDE w:val="0"/>
        <w:widowControl/>
        <w:spacing w:line="202" w:lineRule="exact" w:before="0" w:after="0"/>
        <w:ind w:left="0" w:right="1016" w:firstLine="0"/>
        <w:jc w:val="righ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Integrated AI-assisted development workflows (Claude,</w:t>
      </w:r>
    </w:p>
    <w:p>
      <w:pPr>
        <w:autoSpaceDN w:val="0"/>
        <w:autoSpaceDE w:val="0"/>
        <w:widowControl/>
        <w:spacing w:line="146" w:lineRule="exact" w:before="20" w:after="0"/>
        <w:ind w:left="1772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Framer Motion</w:t>
      </w:r>
    </w:p>
    <w:p>
      <w:pPr>
        <w:autoSpaceDN w:val="0"/>
        <w:autoSpaceDE w:val="0"/>
        <w:widowControl/>
        <w:spacing w:line="200" w:lineRule="exact" w:before="0" w:after="0"/>
        <w:ind w:left="0" w:right="1138" w:firstLine="0"/>
        <w:jc w:val="righ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ChatGPT, GitHub Copilot) into daily practice, reducing</w:t>
      </w:r>
    </w:p>
    <w:p>
      <w:pPr>
        <w:autoSpaceDN w:val="0"/>
        <w:tabs>
          <w:tab w:pos="5372" w:val="left"/>
        </w:tabs>
        <w:autoSpaceDE w:val="0"/>
        <w:widowControl/>
        <w:spacing w:line="240" w:lineRule="exact" w:before="42" w:after="0"/>
        <w:ind w:left="1384" w:right="0" w:firstLine="0"/>
        <w:jc w:val="left"/>
      </w:pPr>
      <w:r>
        <w:rPr>
          <w:spacing w:val="-10"/>
          <w:rFonts w:ascii="Open Sans" w:hAnsi="Open Sans" w:eastAsia="Open Sans"/>
          <w:b/>
          <w:color w:val="000000"/>
          <w:sz w:val="24"/>
        </w:rPr>
        <w:t xml:space="preserve">E D U C A T I O N </w:t>
      </w:r>
      <w:r>
        <w:tab/>
      </w:r>
      <w:r>
        <w:rPr>
          <w:spacing w:val="-10"/>
          <w:rFonts w:ascii="Open Sans Light" w:hAnsi="Open Sans Light" w:eastAsia="Open Sans Light"/>
          <w:color w:val="000000"/>
          <w:sz w:val="20"/>
        </w:rPr>
        <w:t>debugging time and accelerating feature delivery while</w:t>
      </w:r>
    </w:p>
    <w:p>
      <w:pPr>
        <w:autoSpaceDN w:val="0"/>
        <w:tabs>
          <w:tab w:pos="5372" w:val="left"/>
        </w:tabs>
        <w:autoSpaceDE w:val="0"/>
        <w:widowControl/>
        <w:spacing w:line="228" w:lineRule="exact" w:before="116" w:after="0"/>
        <w:ind w:left="804" w:right="0" w:firstLine="0"/>
        <w:jc w:val="left"/>
      </w:pPr>
      <w:r>
        <w:rPr>
          <w:spacing w:val="-10"/>
          <w:rFonts w:ascii="Open Sans" w:hAnsi="Open Sans" w:eastAsia="Open Sans"/>
          <w:b/>
          <w:color w:val="000000"/>
          <w:sz w:val="20"/>
        </w:rPr>
        <w:t xml:space="preserve">Bachelor of Computer Application </w:t>
      </w:r>
      <w:r>
        <w:tab/>
      </w:r>
      <w:r>
        <w:rPr>
          <w:spacing w:val="-10"/>
          <w:rFonts w:ascii="Open Sans Light" w:hAnsi="Open Sans Light" w:eastAsia="Open Sans Light"/>
          <w:color w:val="000000"/>
          <w:sz w:val="20"/>
        </w:rPr>
        <w:t>maintaining high code quality standards.</w:t>
      </w:r>
    </w:p>
    <w:p>
      <w:pPr>
        <w:autoSpaceDN w:val="0"/>
        <w:tabs>
          <w:tab w:pos="5000" w:val="left"/>
        </w:tabs>
        <w:autoSpaceDE w:val="0"/>
        <w:widowControl/>
        <w:spacing w:line="200" w:lineRule="exact" w:before="82" w:after="0"/>
        <w:ind w:left="822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18"/>
        </w:rPr>
        <w:t xml:space="preserve">2019 - 2022 </w:t>
      </w:r>
      <w:r>
        <w:tab/>
      </w:r>
      <w:r>
        <w:rPr>
          <w:spacing w:val="-10"/>
          <w:rFonts w:ascii="Open Sans" w:hAnsi="Open Sans" w:eastAsia="Open Sans"/>
          <w:b/>
          <w:color w:val="000000"/>
          <w:sz w:val="20"/>
        </w:rPr>
        <w:t>Frontend Developer Intern, Ramsol pvt lmt</w:t>
      </w:r>
    </w:p>
    <w:p>
      <w:pPr>
        <w:autoSpaceDN w:val="0"/>
        <w:tabs>
          <w:tab w:pos="5032" w:val="left"/>
        </w:tabs>
        <w:autoSpaceDE w:val="0"/>
        <w:widowControl/>
        <w:spacing w:line="272" w:lineRule="exact" w:before="26" w:after="0"/>
        <w:ind w:left="848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 xml:space="preserve">Dhanraj Baid Jain College, </w:t>
      </w:r>
      <w:r>
        <w:tab/>
      </w:r>
      <w:r>
        <w:rPr>
          <w:spacing w:val="-10"/>
          <w:rFonts w:ascii="Open Sans Light" w:hAnsi="Open Sans Light" w:eastAsia="Open Sans Light"/>
          <w:color w:val="000000"/>
          <w:sz w:val="20"/>
        </w:rPr>
        <w:t>April 2025 - July 2025</w:t>
      </w:r>
    </w:p>
    <w:p>
      <w:pPr>
        <w:autoSpaceDN w:val="0"/>
        <w:autoSpaceDE w:val="0"/>
        <w:widowControl/>
        <w:spacing w:line="154" w:lineRule="exact" w:before="72" w:after="0"/>
        <w:ind w:left="848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Chennai -97</w:t>
      </w:r>
    </w:p>
    <w:p>
      <w:pPr>
        <w:autoSpaceDN w:val="0"/>
        <w:autoSpaceDE w:val="0"/>
        <w:widowControl/>
        <w:spacing w:line="202" w:lineRule="exact" w:before="76" w:after="0"/>
        <w:ind w:left="0" w:right="1240" w:firstLine="0"/>
        <w:jc w:val="righ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Developed and delivered frontend features on a live</w:t>
      </w:r>
    </w:p>
    <w:p>
      <w:pPr>
        <w:autoSpaceDN w:val="0"/>
        <w:autoSpaceDE w:val="0"/>
        <w:widowControl/>
        <w:spacing w:line="148" w:lineRule="exact" w:before="0" w:after="0"/>
        <w:ind w:left="848" w:right="0" w:firstLine="0"/>
        <w:jc w:val="left"/>
      </w:pPr>
      <w:r>
        <w:rPr>
          <w:spacing w:val="-10"/>
          <w:rFonts w:ascii="Open Sans" w:hAnsi="Open Sans" w:eastAsia="Open Sans"/>
          <w:b/>
          <w:color w:val="000000"/>
          <w:sz w:val="20"/>
        </w:rPr>
        <w:t>HSC</w:t>
      </w:r>
    </w:p>
    <w:p>
      <w:pPr>
        <w:autoSpaceDN w:val="0"/>
        <w:autoSpaceDE w:val="0"/>
        <w:widowControl/>
        <w:spacing w:line="200" w:lineRule="exact" w:before="18" w:after="0"/>
        <w:ind w:left="0" w:right="1412" w:firstLine="0"/>
        <w:jc w:val="righ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client project using Next.js and TypeScript, gaining</w:t>
      </w:r>
    </w:p>
    <w:p>
      <w:pPr>
        <w:autoSpaceDN w:val="0"/>
        <w:autoSpaceDE w:val="0"/>
        <w:widowControl/>
        <w:spacing w:line="134" w:lineRule="exact" w:before="0" w:after="0"/>
        <w:ind w:left="874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18"/>
        </w:rPr>
        <w:t>2018 - 2019</w:t>
      </w:r>
    </w:p>
    <w:p>
      <w:pPr>
        <w:autoSpaceDN w:val="0"/>
        <w:tabs>
          <w:tab w:pos="5412" w:val="left"/>
        </w:tabs>
        <w:autoSpaceDE w:val="0"/>
        <w:widowControl/>
        <w:spacing w:line="240" w:lineRule="exact" w:before="18" w:after="0"/>
        <w:ind w:left="860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 xml:space="preserve">Govt Girls Higher secondary school, </w:t>
      </w:r>
      <w:r>
        <w:tab/>
      </w:r>
      <w:r>
        <w:rPr>
          <w:spacing w:val="-10"/>
          <w:rFonts w:ascii="Open Sans Light" w:hAnsi="Open Sans Light" w:eastAsia="Open Sans Light"/>
          <w:color w:val="000000"/>
          <w:sz w:val="20"/>
        </w:rPr>
        <w:t>production-level experience from day one.</w:t>
      </w:r>
    </w:p>
    <w:p>
      <w:pPr>
        <w:autoSpaceDN w:val="0"/>
        <w:tabs>
          <w:tab w:pos="5412" w:val="left"/>
        </w:tabs>
        <w:autoSpaceDE w:val="0"/>
        <w:widowControl/>
        <w:spacing w:line="236" w:lineRule="exact" w:before="72" w:after="0"/>
        <w:ind w:left="860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 xml:space="preserve">Cheyyar, TV Malai </w:t>
      </w:r>
      <w:r>
        <w:tab/>
      </w:r>
      <w:r>
        <w:rPr>
          <w:spacing w:val="-10"/>
          <w:rFonts w:ascii="Open Sans Light" w:hAnsi="Open Sans Light" w:eastAsia="Open Sans Light"/>
          <w:color w:val="000000"/>
          <w:sz w:val="20"/>
        </w:rPr>
        <w:t>Contributed to a React.js application by building</w:t>
      </w:r>
    </w:p>
    <w:p>
      <w:pPr>
        <w:autoSpaceDN w:val="0"/>
        <w:autoSpaceDE w:val="0"/>
        <w:widowControl/>
        <w:spacing w:line="200" w:lineRule="exact" w:before="108" w:after="0"/>
        <w:ind w:left="0" w:right="994" w:firstLine="0"/>
        <w:jc w:val="righ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reusable UI components and implementing responsive</w:t>
      </w:r>
    </w:p>
    <w:p>
      <w:pPr>
        <w:autoSpaceDN w:val="0"/>
        <w:autoSpaceDE w:val="0"/>
        <w:widowControl/>
        <w:spacing w:line="178" w:lineRule="exact" w:before="4" w:after="0"/>
        <w:ind w:left="1392" w:right="0" w:firstLine="0"/>
        <w:jc w:val="left"/>
      </w:pPr>
      <w:r>
        <w:rPr>
          <w:spacing w:val="-10"/>
          <w:rFonts w:ascii="Open Sans" w:hAnsi="Open Sans" w:eastAsia="Open Sans"/>
          <w:b/>
          <w:color w:val="000000"/>
          <w:sz w:val="24"/>
        </w:rPr>
        <w:t>L A N G U A G E</w:t>
      </w:r>
    </w:p>
    <w:p>
      <w:pPr>
        <w:autoSpaceDN w:val="0"/>
        <w:autoSpaceDE w:val="0"/>
        <w:widowControl/>
        <w:spacing w:line="200" w:lineRule="exact" w:before="0" w:after="44"/>
        <w:ind w:left="0" w:right="2292" w:firstLine="0"/>
        <w:jc w:val="righ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layouts using Tailwind CSS and Bootstrap.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" w:type="dxa"/>
      </w:tblPr>
      <w:tblGrid>
        <w:gridCol w:w="1740" w:type="dxa"/>
        <w:gridCol w:w="2000" w:type="dxa"/>
        <w:gridCol w:w="6920" w:type="dxa"/>
      </w:tblGrid>
      <w:tr>
        <w:trPr>
          <w:trHeight w:hRule="exact" w:val="360"/>
        </w:trPr>
        <w:tc>
          <w:tcPr>
            <w:tcW w:type="dxa" w:w="1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2" w:after="0"/>
              <w:ind w:left="0" w:right="408" w:firstLine="0"/>
              <w:jc w:val="right"/>
            </w:pPr>
            <w:r>
              <w:rPr>
                <w:spacing w:val="-10"/>
                <w:rFonts w:ascii="Open Sans Light" w:hAnsi="Open Sans Light" w:eastAsia="Open Sans Light"/>
                <w:color w:val="000000"/>
                <w:sz w:val="20"/>
              </w:rPr>
              <w:t>Tamil</w:t>
            </w:r>
          </w:p>
        </w:tc>
        <w:tc>
          <w:tcPr>
            <w:tcW w:type="dxa" w:w="2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426" w:right="0" w:firstLine="0"/>
              <w:jc w:val="left"/>
            </w:pPr>
            <w:r>
              <w:rPr>
                <w:spacing w:val="-10"/>
                <w:rFonts w:ascii="Open Sans Light" w:hAnsi="Open Sans Light" w:eastAsia="Open Sans Light"/>
                <w:color w:val="000000"/>
                <w:sz w:val="20"/>
              </w:rPr>
              <w:t>English</w:t>
            </w:r>
          </w:p>
        </w:tc>
        <w:tc>
          <w:tcPr>
            <w:tcW w:type="dxa" w:w="69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872" w:right="0" w:firstLine="0"/>
              <w:jc w:val="left"/>
            </w:pPr>
            <w:r>
              <w:rPr>
                <w:spacing w:val="-10"/>
                <w:rFonts w:ascii="Open Sans Light" w:hAnsi="Open Sans Light" w:eastAsia="Open Sans Light"/>
                <w:color w:val="000000"/>
                <w:sz w:val="20"/>
              </w:rPr>
              <w:t>Adopted professional Git/GitHub workflows — including</w:t>
            </w:r>
          </w:p>
        </w:tc>
      </w:tr>
    </w:tbl>
    <w:p>
      <w:pPr>
        <w:autoSpaceDN w:val="0"/>
        <w:tabs>
          <w:tab w:pos="5412" w:val="left"/>
        </w:tabs>
        <w:autoSpaceDE w:val="0"/>
        <w:widowControl/>
        <w:spacing w:line="200" w:lineRule="exact" w:before="32" w:after="0"/>
        <w:ind w:left="1660" w:right="0" w:firstLine="0"/>
        <w:jc w:val="lef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 xml:space="preserve">DOB : 28/03/2002 </w:t>
      </w:r>
      <w:r>
        <w:tab/>
      </w:r>
      <w:r>
        <w:rPr>
          <w:spacing w:val="-10"/>
          <w:rFonts w:ascii="Open Sans Light" w:hAnsi="Open Sans Light" w:eastAsia="Open Sans Light"/>
          <w:color w:val="000000"/>
          <w:sz w:val="20"/>
        </w:rPr>
        <w:t>branching, pull requests, and code reviews — within a</w:t>
      </w:r>
    </w:p>
    <w:p>
      <w:pPr>
        <w:autoSpaceDN w:val="0"/>
        <w:autoSpaceDE w:val="0"/>
        <w:widowControl/>
        <w:spacing w:line="154" w:lineRule="exact" w:before="144" w:after="0"/>
        <w:ind w:left="0" w:right="3236" w:firstLine="0"/>
        <w:jc w:val="right"/>
      </w:pPr>
      <w:r>
        <w:rPr>
          <w:spacing w:val="-10"/>
          <w:rFonts w:ascii="Open Sans Light" w:hAnsi="Open Sans Light" w:eastAsia="Open Sans Light"/>
          <w:color w:val="000000"/>
          <w:sz w:val="20"/>
        </w:rPr>
        <w:t>collaborative team environment.</w:t>
      </w:r>
    </w:p>
    <w:sectPr w:rsidR="00FC693F" w:rsidRPr="0006063C" w:rsidSect="00034616">
      <w:pgSz w:w="11910" w:h="1684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reethiVenkatesan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